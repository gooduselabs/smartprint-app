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Hóa đơn tháng 10</w:t>
      </w:r>
    </w:p>
    <w:p>
      <w:pPr>
        <w:pStyle w:val="Heading1"/>
      </w:pPr>
      <w:r>
        <w:t>Chi tiết</w:t>
      </w:r>
    </w:p>
    <w:p>
      <w:r>
        <w:t xml:space="preserve">Xin chào </w:t>
      </w:r>
      <w:r>
        <w:rPr>
          <w:b/>
          <w:color w:val="C00000"/>
        </w:rPr>
        <w:t>Đức Hải</w:t>
      </w:r>
      <w:r>
        <w:rPr>
          <w:i/>
        </w:rPr>
        <w:t xml:space="preserve"> — italic</w:t>
      </w:r>
    </w:p>
    <w:p>
      <w:pPr>
        <w:pStyle w:val="ListBullet"/>
      </w:pPr>
      <w:r>
        <w:t>Mục một</w:t>
      </w:r>
    </w:p>
    <w:p>
      <w:pPr>
        <w:pStyle w:val="ListBullet"/>
      </w:pPr>
      <w:r>
        <w:t>Mục hai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Trang hai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